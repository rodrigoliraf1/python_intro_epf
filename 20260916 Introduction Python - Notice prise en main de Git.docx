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Prise en main de Git et GitHub</w:t>
      </w:r>
    </w:p>
    <w:p>
      <w:pPr>
        <w:jc w:val="center"/>
      </w:pPr>
      <w:r>
        <w:rPr>
          <w:b/>
          <w:sz w:val="24"/>
        </w:rPr>
        <w:t>Cours Introduction à Python – EPF</w:t>
      </w:r>
    </w:p>
    <w:p>
      <w:pPr>
        <w:jc w:val="center"/>
      </w:pPr>
      <w:r>
        <w:rPr>
          <w:i/>
        </w:rPr>
        <w:t>Dépôt du cours : Pierrotlefoot/python_intro_epf</w:t>
      </w:r>
    </w:p>
    <w:p>
      <w:r>
        <w:t>Dans ce cours, Git et GitHub servent à deux choses : récupérer les notebooks mis à jour par l’enseignant et sauvegarder votre propre travail. Cette notice vous guide pas à pas. Les opérations de configuration des premières sections ne sont à effectuer qu’une seule fois sur votre ordinateur.</w:t>
      </w:r>
    </w:p>
    <w:p>
      <w:pPr>
        <w:pStyle w:val="Heading1"/>
      </w:pPr>
      <w:r>
        <w:t>1. Comprendre l’organisation du cours</w:t>
      </w:r>
    </w:p>
    <w:p>
      <w:r>
        <w:t>Vous travaillerez avec deux dépôts GitHub :</w:t>
      </w:r>
    </w:p>
    <w:p>
      <w:pPr>
        <w:pStyle w:val="ListBullet"/>
      </w:pPr>
      <w:r>
        <w:t>le dépôt du cours, géré par l’enseignant : Pierrotlefoot/python_intro_epf ;</w:t>
      </w:r>
    </w:p>
    <w:p>
      <w:pPr>
        <w:pStyle w:val="ListBullet"/>
      </w:pPr>
      <w:r>
        <w:t>votre propre copie du dépôt, créée avec la fonction Fork de GitHub.</w:t>
      </w:r>
    </w:p>
    <w:p>
      <w:r>
        <w:t>Sur votre ordinateur, Git donnera un nom à chacun de ces dépôts distants : origin désignera votre dépôt GitHub et upstream désignera le dépôt du cours.</w:t>
      </w:r>
    </w:p>
    <w:p>
      <w:pPr>
        <w:pStyle w:val="Code"/>
        <w:shd w:fill="F2F2F2"/>
      </w:pPr>
      <w:r>
        <w:t>Dépôt du cours (upstream)  →  votre ordinateur  →  votre dépôt GitHub (origin)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vAlign w:val="center"/>
            <w:shd w:fill="EAF2F8"/>
          </w:tcPr>
          <w:p>
            <w:r>
              <w:rPr>
                <w:b/>
              </w:rPr>
              <w:t xml:space="preserve">À retenir — </w:t>
            </w:r>
            <w:r>
              <w:t>Vous récupérez les nouveautés depuis upstream, mais vous envoyez votre travail vers origin. Vous ne modifiez donc jamais directement le dépôt de l’enseignant.</w:t>
            </w:r>
          </w:p>
        </w:tc>
      </w:tr>
    </w:tbl>
    <w:p/>
    <w:p>
      <w:pPr>
        <w:pStyle w:val="Heading1"/>
      </w:pPr>
      <w:r>
        <w:t>2. Vérifier que Git est installé</w:t>
      </w:r>
    </w:p>
    <w:p>
      <w:r>
        <w:t>Ouvrez un Terminal (Mac) ou une invite de commande / PowerShell (Windows), puis tapez :</w:t>
      </w:r>
    </w:p>
    <w:p>
      <w:pPr>
        <w:pStyle w:val="Code"/>
        <w:shd w:fill="F2F2F2"/>
      </w:pPr>
      <w:r>
        <w:t>git --version</w:t>
      </w:r>
    </w:p>
    <w:p>
      <w:r>
        <w:t>Si un numéro de version s’affiche, Git est installé. Si la commande n’est pas reconnue, il faut installer Git avant de poursuivre.</w:t>
      </w:r>
    </w:p>
    <w:p>
      <w:pPr>
        <w:pStyle w:val="Heading1"/>
      </w:pPr>
      <w:r>
        <w:t>3. Configurer votre identité Git</w:t>
      </w:r>
    </w:p>
    <w:p>
      <w:r>
        <w:t>Cette étape n’est à faire qu’une seule fois sur votre ordinateur. Remplacez les valeurs ci-dessous par votre nom et l’adresse e-mail associée à votre compte GitHub.</w:t>
      </w:r>
    </w:p>
    <w:p>
      <w:pPr>
        <w:pStyle w:val="Code"/>
        <w:shd w:fill="F2F2F2"/>
      </w:pPr>
      <w:r>
        <w:t>git config --global user.name "Votre nom"</w:t>
        <w:br/>
        <w:t>git config --global user.email "votre@email.com"</w:t>
      </w:r>
    </w:p>
    <w:p>
      <w:r>
        <w:t>Pour vérifier la configuration :</w:t>
      </w:r>
    </w:p>
    <w:p>
      <w:pPr>
        <w:pStyle w:val="Code"/>
        <w:shd w:fill="F2F2F2"/>
      </w:pPr>
      <w:r>
        <w:t>git config --list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vAlign w:val="center"/>
            <w:shd w:fill="EAF2F8"/>
          </w:tcPr>
          <w:p>
            <w:r>
              <w:rPr>
                <w:b/>
              </w:rPr>
              <w:t xml:space="preserve">À retenir — </w:t>
            </w:r>
            <w:r>
              <w:t>Ces informations identifient l’auteur des commits. Elles ne constituent pas votre mot de passe GitHub.</w:t>
            </w:r>
          </w:p>
        </w:tc>
      </w:tr>
    </w:tbl>
    <w:p/>
    <w:p>
      <w:pPr>
        <w:pStyle w:val="Heading1"/>
      </w:pPr>
      <w:r>
        <w:t>4. Créer votre copie du dépôt avec Fork</w:t>
      </w:r>
    </w:p>
    <w:p>
      <w:r>
        <w:t>Rendez-vous sur le dépôt GitHub du cours Pierrotlefoot/python_intro_epf et cliquez sur Fork. GitHub crée alors une copie du dépôt sur votre propre compte.</w:t>
      </w:r>
    </w:p>
    <w:p>
      <w:r>
        <w:t>Votre dépôt aura une adresse de la forme :</w:t>
      </w:r>
    </w:p>
    <w:p>
      <w:pPr>
        <w:pStyle w:val="Code"/>
        <w:shd w:fill="F2F2F2"/>
      </w:pPr>
      <w:r>
        <w:t>github.com/VOTRE_NOM/python_intro_epf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vAlign w:val="center"/>
            <w:shd w:fill="EAF2F8"/>
          </w:tcPr>
          <w:p>
            <w:r>
              <w:rPr>
                <w:b/>
              </w:rPr>
              <w:t xml:space="preserve">À retenir — </w:t>
            </w:r>
            <w:r>
              <w:t>Pour la suite, vérifiez bien que vous travaillez avec votre fork et non directement avec le dépôt de l’enseignant.</w:t>
            </w:r>
          </w:p>
        </w:tc>
      </w:tr>
    </w:tbl>
    <w:p/>
    <w:p>
      <w:pPr>
        <w:pStyle w:val="Heading1"/>
      </w:pPr>
      <w:r>
        <w:t>5. Cloner votre dépôt sur votre ordinateur</w:t>
      </w:r>
    </w:p>
    <w:p>
      <w:r>
        <w:t>Le clonage consiste à créer sur votre ordinateur une copie locale de votre dépôt GitHub. Placez-vous d’abord dans le dossier parent où vous souhaitez ranger le cours.</w:t>
      </w:r>
    </w:p>
    <w:p>
      <w:r>
        <w:t>Quelques commandes utiles pour vous déplacer :</w:t>
      </w:r>
    </w:p>
    <w:p>
      <w:pPr>
        <w:pStyle w:val="Code"/>
        <w:shd w:fill="F2F2F2"/>
      </w:pPr>
      <w:r>
        <w:t>ls                 # Mac/Linux : afficher le contenu du dossier</w:t>
        <w:br/>
        <w:t>dir                # Windows : afficher le contenu du dossier</w:t>
        <w:br/>
        <w:t>cd nom_du_dossier   # entrer dans un dossier</w:t>
        <w:br/>
        <w:t>cd ..               # revenir au dossier parent</w:t>
      </w:r>
    </w:p>
    <w:p>
      <w:r>
        <w:t>Sur la page GitHub de votre fork, cliquez sur Code, choisissez SSH, puis copiez l’adresse. La commande doit être de la forme :</w:t>
      </w:r>
    </w:p>
    <w:p>
      <w:pPr>
        <w:pStyle w:val="Code"/>
        <w:shd w:fill="F2F2F2"/>
      </w:pPr>
      <w:r>
        <w:t>git clone git@github.com:VOTRE_NOM/python_intro_epf.git</w:t>
      </w:r>
    </w:p>
    <w:p>
      <w:r>
        <w:t>Git crée automatiquement un dossier python_intro_epf. Entrez ensuite dans ce dossier :</w:t>
      </w:r>
    </w:p>
    <w:p>
      <w:pPr>
        <w:pStyle w:val="Code"/>
        <w:shd w:fill="F2F2F2"/>
      </w:pPr>
      <w:r>
        <w:t>cd python_intro_epf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vAlign w:val="center"/>
            <w:shd w:fill="EAF2F8"/>
          </w:tcPr>
          <w:p>
            <w:r>
              <w:rPr>
                <w:b/>
              </w:rPr>
              <w:t xml:space="preserve">À retenir — </w:t>
            </w:r>
            <w:r>
              <w:t>Ne créez pas vous-même un second dossier python_intro_epf avant le clonage : git clone crée déjà ce dossier.</w:t>
            </w:r>
          </w:p>
        </w:tc>
      </w:tr>
    </w:tbl>
    <w:p/>
    <w:p>
      <w:pPr>
        <w:pStyle w:val="Heading1"/>
      </w:pPr>
      <w:r>
        <w:t>6. Vérifier origin</w:t>
      </w:r>
    </w:p>
    <w:p>
      <w:r>
        <w:t>Une fois dans le dossier cloné, vérifiez à quel dépôt GitHub votre copie locale est reliée :</w:t>
      </w:r>
    </w:p>
    <w:p>
      <w:pPr>
        <w:pStyle w:val="Code"/>
        <w:shd w:fill="F2F2F2"/>
      </w:pPr>
      <w:r>
        <w:t>git remote -v</w:t>
      </w:r>
    </w:p>
    <w:p>
      <w:r>
        <w:t>Vous devez voir deux lignes semblables à :</w:t>
      </w:r>
    </w:p>
    <w:p>
      <w:pPr>
        <w:pStyle w:val="Code"/>
        <w:shd w:fill="F2F2F2"/>
      </w:pPr>
      <w:r>
        <w:t>origin  git@github.com:VOTRE_NOM/python_intro_epf.git (fetch)</w:t>
        <w:br/>
        <w:t>origin  git@github.com:VOTRE_NOM/python_intro_epf.git (push)</w:t>
      </w:r>
    </w:p>
    <w:p>
      <w:r>
        <w:t>origin correspond à votre dépôt GitHub. fetch désigne l’adresse utilisée pour récupérer des données et push celle utilisée pour envoyer vos commits.</w:t>
      </w:r>
    </w:p>
    <w:p>
      <w:pPr>
        <w:pStyle w:val="Heading1"/>
      </w:pPr>
      <w:r>
        <w:t>7. Ajouter le dépôt du cours comme upstream</w:t>
      </w:r>
    </w:p>
    <w:p>
      <w:r>
        <w:t>Votre dépôt local connaît maintenant votre fork (origin), mais il doit aussi connaître le dépôt de l’enseignant afin de pouvoir récupérer les nouveaux notebooks au début de chaque cours.</w:t>
      </w:r>
    </w:p>
    <w:p>
      <w:pPr>
        <w:pStyle w:val="Code"/>
        <w:shd w:fill="F2F2F2"/>
      </w:pPr>
      <w:r>
        <w:t>git remote add upstream git@github.com:Pierrotlefoot/python_intro_epf.git</w:t>
      </w:r>
    </w:p>
    <w:p>
      <w:r>
        <w:t>Vérifiez ensuite :</w:t>
      </w:r>
    </w:p>
    <w:p>
      <w:pPr>
        <w:pStyle w:val="Code"/>
        <w:shd w:fill="F2F2F2"/>
      </w:pPr>
      <w:r>
        <w:t>git remote -v</w:t>
      </w:r>
    </w:p>
    <w:p>
      <w:r>
        <w:t>Vous devez maintenant retrouver quatre lignes correspondant à :</w:t>
      </w:r>
    </w:p>
    <w:p>
      <w:pPr>
        <w:pStyle w:val="Code"/>
        <w:shd w:fill="F2F2F2"/>
      </w:pPr>
      <w:r>
        <w:t>origin    → votre dépôt GitHub</w:t>
        <w:br/>
        <w:t>upstream  → le dépôt GitHub du cours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vAlign w:val="center"/>
            <w:shd w:fill="EAF2F8"/>
          </w:tcPr>
          <w:p>
            <w:r>
              <w:rPr>
                <w:b/>
              </w:rPr>
              <w:t xml:space="preserve">À retenir — </w:t>
            </w:r>
            <w:r>
              <w:t>Cette configuration origin/upstream n’est à faire qu’une seule fois. Une fois en place, vous utiliserez toujours les mêmes commandes au fil des séances.</w:t>
            </w:r>
          </w:p>
        </w:tc>
      </w:tr>
    </w:tbl>
    <w:p/>
    <w:p>
      <w:pPr>
        <w:pStyle w:val="Heading1"/>
      </w:pPr>
      <w:r>
        <w:t>8. Le workflow au début de chaque cours</w:t>
      </w:r>
    </w:p>
    <w:p>
      <w:r>
        <w:t>Avant de récupérer les nouveaux fichiers du cours, vérifiez toujours l’état de votre dépôt local :</w:t>
      </w:r>
    </w:p>
    <w:p>
      <w:pPr>
        <w:pStyle w:val="Code"/>
        <w:shd w:fill="F2F2F2"/>
      </w:pPr>
      <w:r>
        <w:t>git status</w:t>
      </w:r>
    </w:p>
    <w:p>
      <w:r>
        <w:t>Cette commande ne modifie rien. Elle vous indique notamment les fichiers modifiés, les nouveaux fichiers non suivis et les modifications déjà préparées pour un commit.</w:t>
      </w:r>
    </w:p>
    <w:p>
      <w:r>
        <w:t>Si vous avez travaillé depuis le dernier cours et que certaines modifications ne sont pas encore sauvegardées dans Git, commencez par les enregistrer :</w:t>
      </w:r>
    </w:p>
    <w:p>
      <w:pPr>
        <w:pStyle w:val="Code"/>
        <w:shd w:fill="F2F2F2"/>
      </w:pPr>
      <w:r>
        <w:t>git add .</w:t>
        <w:br/>
        <w:t>git commit -m "Sauvegarde avant mise à jour du cours"</w:t>
      </w:r>
    </w:p>
    <w:p>
      <w:r>
        <w:t>Vous pouvez alors récupérer la dernière version du dépôt du cours :</w:t>
      </w:r>
    </w:p>
    <w:p>
      <w:pPr>
        <w:pStyle w:val="Code"/>
        <w:shd w:fill="F2F2F2"/>
      </w:pPr>
      <w:r>
        <w:t>git pull upstream main</w:t>
      </w:r>
    </w:p>
    <w:p>
      <w:r>
        <w:t>Cette commande récupère les nouveaux fichiers et modifications présents sur la branche main du dépôt upstream, puis les intègre à votre copie locale.</w:t>
      </w:r>
    </w:p>
    <w:p>
      <w:pPr>
        <w:pStyle w:val="Heading1"/>
      </w:pPr>
      <w:r>
        <w:t>9. Pendant le cours : travailler et vérifier</w:t>
      </w:r>
    </w:p>
    <w:p>
      <w:r>
        <w:t>Travaillez normalement dans les notebooks. Vous pouvez utiliser git status aussi souvent que nécessaire pour savoir ce que Git détecte :</w:t>
      </w:r>
    </w:p>
    <w:p>
      <w:pPr>
        <w:pStyle w:val="Code"/>
        <w:shd w:fill="F2F2F2"/>
      </w:pPr>
      <w:r>
        <w:t>git status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vAlign w:val="center"/>
            <w:shd w:fill="EAF2F8"/>
          </w:tcPr>
          <w:p>
            <w:r>
              <w:rPr>
                <w:b/>
              </w:rPr>
              <w:t xml:space="preserve">À retenir — </w:t>
            </w:r>
            <w:r>
              <w:t>En cas de doute avec Git, git status est presque toujours la première commande à lancer.</w:t>
            </w:r>
          </w:p>
        </w:tc>
      </w:tr>
    </w:tbl>
    <w:p/>
    <w:p>
      <w:pPr>
        <w:pStyle w:val="Heading1"/>
      </w:pPr>
      <w:r>
        <w:t>10. Sauvegarder votre travail avec add et commit</w:t>
      </w:r>
    </w:p>
    <w:p>
      <w:r>
        <w:t>Lorsque vous souhaitez créer un point de sauvegarde dans l’historique Git :</w:t>
      </w:r>
    </w:p>
    <w:p>
      <w:pPr>
        <w:pStyle w:val="Code"/>
        <w:shd w:fill="F2F2F2"/>
      </w:pPr>
      <w:r>
        <w:t>git add .</w:t>
        <w:br/>
        <w:t>git commit -m "Travail séance 1"</w:t>
      </w:r>
    </w:p>
    <w:p>
      <w:r>
        <w:t>Ces deux commandes ont des rôles différents :</w:t>
      </w:r>
    </w:p>
    <w:p>
      <w:pPr>
        <w:pStyle w:val="ListBullet"/>
      </w:pPr>
      <w:r>
        <w:t>git add . sélectionne les modifications qui feront partie du prochain commit ;</w:t>
      </w:r>
    </w:p>
    <w:p>
      <w:pPr>
        <w:pStyle w:val="ListBullet"/>
      </w:pPr>
      <w:r>
        <w:t>git commit enregistre ces modifications dans l’historique Git de votre ordinateur.</w:t>
      </w:r>
    </w:p>
    <w:p>
      <w:r>
        <w:t>Le message entre guillemets doit décrire brièvement ce que vous venez de faire. Par exemple : « Exercices sur les boucles », « Fin du notebook 2 » ou « Correction exercice 4 ».</w:t>
      </w:r>
    </w:p>
    <w:p>
      <w:pPr>
        <w:pStyle w:val="Heading1"/>
      </w:pPr>
      <w:r>
        <w:t>11. Envoyer votre travail sur votre GitHub</w:t>
      </w:r>
    </w:p>
    <w:p>
      <w:r>
        <w:t>Un commit est d’abord enregistré localement sur votre ordinateur. Pour l’envoyer vers votre dépôt GitHub, utilisez :</w:t>
      </w:r>
    </w:p>
    <w:p>
      <w:pPr>
        <w:pStyle w:val="Code"/>
        <w:shd w:fill="F2F2F2"/>
      </w:pPr>
      <w:r>
        <w:t>git push origin main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vAlign w:val="center"/>
            <w:shd w:fill="EAF2F8"/>
          </w:tcPr>
          <w:p>
            <w:r>
              <w:rPr>
                <w:b/>
              </w:rPr>
              <w:t xml:space="preserve">À retenir — </w:t>
            </w:r>
            <w:r>
              <w:t>Il faut avoir créé un commit avant de faire un push. Le push envoie vos commits vers votre fork (origin), pas vers le dépôt de l’enseignant.</w:t>
            </w:r>
          </w:p>
        </w:tc>
      </w:tr>
    </w:tbl>
    <w:p/>
    <w:p>
      <w:pPr>
        <w:pStyle w:val="Heading1"/>
      </w:pPr>
      <w:r>
        <w:t>12. Le workflow à retenir</w:t>
      </w:r>
    </w:p>
    <w:p>
      <w:r>
        <w:t>Au début d’une séance :</w:t>
      </w:r>
    </w:p>
    <w:p>
      <w:pPr>
        <w:pStyle w:val="Code"/>
        <w:shd w:fill="F2F2F2"/>
      </w:pPr>
      <w:r>
        <w:t>git status</w:t>
        <w:br/>
        <w:t># si nécessaire :</w:t>
        <w:br/>
        <w:t>git add .</w:t>
        <w:br/>
        <w:t>git commit -m "Sauvegarde avant mise à jour"</w:t>
        <w:br/>
        <w:t>git pull upstream main</w:t>
      </w:r>
    </w:p>
    <w:p>
      <w:r>
        <w:t>Puis vous travaillez sur les notebooks. À la fin de votre travail :</w:t>
      </w:r>
    </w:p>
    <w:p>
      <w:pPr>
        <w:pStyle w:val="Code"/>
        <w:shd w:fill="F2F2F2"/>
      </w:pPr>
      <w:r>
        <w:t>git status</w:t>
        <w:br/>
        <w:t>git add .</w:t>
        <w:br/>
        <w:t>git commit -m "Description de votre travail"</w:t>
        <w:br/>
        <w:t>git push origin main</w:t>
      </w:r>
    </w:p>
    <w:p>
      <w:r>
        <w:t>En résumé :</w:t>
      </w:r>
    </w:p>
    <w:p>
      <w:pPr>
        <w:pStyle w:val="Code"/>
        <w:shd w:fill="F2F2F2"/>
      </w:pPr>
      <w:r>
        <w:t>upstream → PULL → votre ordinateur → ADD + COMMIT → PUSH → origin</w:t>
      </w:r>
    </w:p>
    <w:p>
      <w:pPr>
        <w:pStyle w:val="Heading1"/>
      </w:pPr>
      <w:r>
        <w:t>13. Que signifient les principales commandes 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</w:tcPr>
          <w:p>
            <w:r>
              <w:t>Commande</w:t>
            </w:r>
          </w:p>
        </w:tc>
        <w:tc>
          <w:tcPr>
            <w:tcW w:type="dxa" w:w="4929"/>
          </w:tcPr>
          <w:p>
            <w:r>
              <w:t>Rôle</w:t>
            </w:r>
          </w:p>
        </w:tc>
      </w:tr>
      <w:tr>
        <w:tc>
          <w:tcPr>
            <w:tcW w:type="dxa" w:w="4929"/>
          </w:tcPr>
          <w:p>
            <w:r>
              <w:t>git status</w:t>
            </w:r>
          </w:p>
        </w:tc>
        <w:tc>
          <w:tcPr>
            <w:tcW w:type="dxa" w:w="4929"/>
          </w:tcPr>
          <w:p>
            <w:r>
              <w:t>Voir l’état actuel du dépôt sans rien modifier.</w:t>
            </w:r>
          </w:p>
        </w:tc>
      </w:tr>
      <w:tr>
        <w:tc>
          <w:tcPr>
            <w:tcW w:type="dxa" w:w="4929"/>
          </w:tcPr>
          <w:p>
            <w:r>
              <w:t>git add .</w:t>
            </w:r>
          </w:p>
        </w:tc>
        <w:tc>
          <w:tcPr>
            <w:tcW w:type="dxa" w:w="4929"/>
          </w:tcPr>
          <w:p>
            <w:r>
              <w:t>Préparer toutes les modifications pour le prochain commit.</w:t>
            </w:r>
          </w:p>
        </w:tc>
      </w:tr>
      <w:tr>
        <w:tc>
          <w:tcPr>
            <w:tcW w:type="dxa" w:w="4929"/>
          </w:tcPr>
          <w:p>
            <w:r>
              <w:t>git commit -m "..."</w:t>
            </w:r>
          </w:p>
        </w:tc>
        <w:tc>
          <w:tcPr>
            <w:tcW w:type="dxa" w:w="4929"/>
          </w:tcPr>
          <w:p>
            <w:r>
              <w:t>Créer un point de sauvegarde dans l’historique Git local.</w:t>
            </w:r>
          </w:p>
        </w:tc>
      </w:tr>
      <w:tr>
        <w:tc>
          <w:tcPr>
            <w:tcW w:type="dxa" w:w="4929"/>
          </w:tcPr>
          <w:p>
            <w:r>
              <w:t>git pull upstream main</w:t>
            </w:r>
          </w:p>
        </w:tc>
        <w:tc>
          <w:tcPr>
            <w:tcW w:type="dxa" w:w="4929"/>
          </w:tcPr>
          <w:p>
            <w:r>
              <w:t>Récupérer les nouveautés du dépôt du cours.</w:t>
            </w:r>
          </w:p>
        </w:tc>
      </w:tr>
      <w:tr>
        <w:tc>
          <w:tcPr>
            <w:tcW w:type="dxa" w:w="4929"/>
          </w:tcPr>
          <w:p>
            <w:r>
              <w:t>git push origin main</w:t>
            </w:r>
          </w:p>
        </w:tc>
        <w:tc>
          <w:tcPr>
            <w:tcW w:type="dxa" w:w="4929"/>
          </w:tcPr>
          <w:p>
            <w:r>
              <w:t>Envoyer vos commits vers votre propre dépôt GitHub.</w:t>
            </w:r>
          </w:p>
        </w:tc>
      </w:tr>
      <w:tr>
        <w:tc>
          <w:tcPr>
            <w:tcW w:type="dxa" w:w="4929"/>
          </w:tcPr>
          <w:p>
            <w:r>
              <w:t>git remote -v</w:t>
            </w:r>
          </w:p>
        </w:tc>
        <w:tc>
          <w:tcPr>
            <w:tcW w:type="dxa" w:w="4929"/>
          </w:tcPr>
          <w:p>
            <w:r>
              <w:t>Vérifier les dépôts distants auxquels votre copie locale est reliée.</w:t>
            </w:r>
          </w:p>
        </w:tc>
      </w:tr>
    </w:tbl>
    <w:p>
      <w:pPr>
        <w:pStyle w:val="Heading1"/>
      </w:pPr>
      <w:r>
        <w:t>14. En cas de problème</w:t>
      </w:r>
    </w:p>
    <w:p>
      <w:pPr>
        <w:pStyle w:val="Heading2"/>
      </w:pPr>
      <w:r>
        <w:t>Cas 1 — git remote -v ne retourne rien</w:t>
      </w:r>
    </w:p>
    <w:p>
      <w:r>
        <w:t>Vous n’êtes peut-être pas dans le bon dossier, ou le dossier n’a pas été créé avec git clone. Commencez par vérifier votre emplacement, puis relancez git remote -v dans le dossier python_intro_epf.</w:t>
      </w:r>
    </w:p>
    <w:p>
      <w:r>
        <w:t>Si vous débutez avec Git, il est généralement plus simple de supprimer ou déplacer le mauvais dossier et de recommencer proprement le clonage de votre fork.</w:t>
      </w:r>
    </w:p>
    <w:p>
      <w:pPr>
        <w:pStyle w:val="Heading2"/>
      </w:pPr>
      <w:r>
        <w:t>Cas 2 — origin pointe vers le dépôt de l’enseignant</w:t>
      </w:r>
    </w:p>
    <w:p>
      <w:r>
        <w:t>origin doit pointer vers votre fork. Vous pouvez corriger l’adresse avec :</w:t>
      </w:r>
    </w:p>
    <w:p>
      <w:pPr>
        <w:pStyle w:val="Code"/>
        <w:shd w:fill="F2F2F2"/>
      </w:pPr>
      <w:r>
        <w:t>git remote set-url origin git@github.com:VOTRE_NOM/python_intro_epf.git</w:t>
      </w:r>
    </w:p>
    <w:p>
      <w:r>
        <w:t>Puis vérifiez :</w:t>
      </w:r>
    </w:p>
    <w:p>
      <w:pPr>
        <w:pStyle w:val="Code"/>
        <w:shd w:fill="F2F2F2"/>
      </w:pPr>
      <w:r>
        <w:t>git remote -v</w:t>
      </w:r>
    </w:p>
    <w:p>
      <w:pPr>
        <w:pStyle w:val="Heading2"/>
      </w:pPr>
      <w:r>
        <w:t>Cas 3 — upstream est absent</w:t>
      </w:r>
    </w:p>
    <w:p>
      <w:r>
        <w:t>Ajoutez-le avec :</w:t>
      </w:r>
    </w:p>
    <w:p>
      <w:pPr>
        <w:pStyle w:val="Code"/>
        <w:shd w:fill="F2F2F2"/>
      </w:pPr>
      <w:r>
        <w:t>git remote add upstream git@github.com:Pierrotlefoot/python_intro_epf.git</w:t>
      </w:r>
    </w:p>
    <w:p>
      <w:r>
        <w:t>Puis vérifiez avec git remote -v.</w:t>
      </w:r>
    </w:p>
    <w:p>
      <w:pPr>
        <w:pStyle w:val="Heading2"/>
      </w:pPr>
      <w:r>
        <w:t>Cas 4 — un conflit apparaît après git pull</w:t>
      </w:r>
    </w:p>
    <w:p>
      <w:r>
        <w:t>Un conflit signifie que Git ne peut pas décider automatiquement quelle version d’un fichier doit être conservée, par exemple parce que vous et l’enseignant avez modifié la même partie d’un notebook.</w:t>
      </w:r>
    </w:p>
    <w:p>
      <w:r>
        <w:t>Commencez par :</w:t>
      </w:r>
    </w:p>
    <w:p>
      <w:pPr>
        <w:pStyle w:val="Code"/>
        <w:shd w:fill="F2F2F2"/>
      </w:pPr>
      <w:r>
        <w:t>git status</w:t>
      </w:r>
    </w:p>
    <w:p>
      <w:r>
        <w:t>La commande indique les fichiers concernés. N’effacez rien au hasard. Si vous savez précisément quelle version vous souhaitez conserver, Git permet notamment d’utiliser :</w:t>
      </w:r>
    </w:p>
    <w:p>
      <w:pPr>
        <w:pStyle w:val="Code"/>
        <w:shd w:fill="F2F2F2"/>
      </w:pPr>
      <w:r>
        <w:t>git checkout --ours nom_du_fichier     # conserver votre version</w:t>
        <w:br/>
        <w:t>git checkout --theirs nom_du_fichier   # conserver la version récupérée</w:t>
      </w:r>
    </w:p>
    <w:p>
      <w:r>
        <w:t>Une fois le conflit résolu, enregistrez la résolution :</w:t>
      </w:r>
    </w:p>
    <w:p>
      <w:pPr>
        <w:pStyle w:val="Code"/>
        <w:shd w:fill="F2F2F2"/>
      </w:pPr>
      <w:r>
        <w:t>git add .</w:t>
        <w:br/>
        <w:t>git commit -m "Résolution des conflits"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58"/>
      </w:tblGrid>
      <w:tr>
        <w:tc>
          <w:tcPr>
            <w:tcW w:type="dxa" w:w="9858"/>
            <w:vAlign w:val="center"/>
            <w:shd w:fill="EAF2F8"/>
          </w:tcPr>
          <w:p>
            <w:r>
              <w:rPr>
                <w:b/>
              </w:rPr>
              <w:t xml:space="preserve">Important — </w:t>
            </w:r>
            <w:r>
              <w:t>Pour les premiers cours, si un conflit vous semble difficile à interpréter, demandez de l’aide avant de choisir ours ou theirs : le bon choix dépend du fichier et de la situation.</w:t>
            </w:r>
          </w:p>
        </w:tc>
      </w:tr>
    </w:tbl>
    <w:p/>
    <w:p>
      <w:pPr>
        <w:pStyle w:val="Heading1"/>
      </w:pPr>
      <w:r>
        <w:t>15. L’antisèche</w:t>
      </w:r>
    </w:p>
    <w:p>
      <w:r>
        <w:t>Les commandes que vous utiliserez le plus souvent sont finalement très peu nombreuses :</w:t>
      </w:r>
    </w:p>
    <w:p>
      <w:pPr>
        <w:pStyle w:val="Code"/>
        <w:shd w:fill="F2F2F2"/>
      </w:pPr>
      <w:r>
        <w:t>git status</w:t>
        <w:br/>
        <w:br/>
        <w:t>git pull upstream main</w:t>
        <w:br/>
        <w:br/>
        <w:t>git add .</w:t>
        <w:br/>
        <w:t>git commit -m "Mon message"</w:t>
        <w:br/>
        <w:t>git push origin main</w:t>
      </w:r>
    </w:p>
    <w:p>
      <w:r>
        <w:t>Retenez surtout la logique : récupérer le cours depuis upstream, travailler localement, sauvegarder avec add + commit, puis envoyer votre travail vers origin.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Introduction à Python – EPF | Git / GitHub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60" w:after="140"/>
      <w:ind w:left="283" w:right="170"/>
    </w:pPr>
    <w:rPr>
      <w:rFonts w:ascii="Menlo" w:hAnsi="Menl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